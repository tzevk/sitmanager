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6BB5"/>
          <w:sz w:val="22"/>
        </w:rPr>
        <w:t>SUVIDYA INSTITUTE OF TECHNOLOGY PVT. LTD.</w:t>
      </w:r>
    </w:p>
    <w:p>
      <w:r>
        <w:rPr>
          <w:b/>
          <w:color w:val="2E3093"/>
          <w:sz w:val="48"/>
        </w:rPr>
        <w:t>Consent Form</w:t>
      </w:r>
    </w:p>
    <w:p>
      <w:pPr>
        <w:spacing w:after="120"/>
      </w:pPr>
      <w:r>
        <w:rPr>
          <w:b w:val="0"/>
          <w:i/>
          <w:color w:val="454F68"/>
          <w:sz w:val="20"/>
        </w:rPr>
        <w:t>Verbatim transcript of the Consent Form modal on the Online Admission Form, as currently coded in app/admission/[id]/page.tsx (showConsentModal). Wording is reproduced exactly as it appears on the live form.</w:t>
      </w:r>
    </w:p>
    <w:p>
      <w:pPr>
        <w:spacing w:after="120"/>
      </w:pPr>
      <w:r>
        <w:rPr>
          <w:b w:val="0"/>
          <w:i/>
          <w:color w:val="454F68"/>
          <w:sz w:val="20"/>
        </w:rPr>
        <w:t>This is a single modal/template that the form re-opens for two different situations — a candidate admitted on a non-standard educational background, or an experienced candidate with 10+ years’ experience. The candidate information fields, the 5 declaration items, the remark field and the department sign-off are byte-for-byte identical in both cases; only the subtitle line under “Consent Form” changes to match which situation triggered it. That is reproduced below exactly as coded — as one form, shown under two different subtitles — not as two separately-worded forms.</w:t>
      </w:r>
    </w:p>
    <w:p>
      <w:pPr>
        <w:pBdr>
          <w:bottom w:val="single" w:sz="6" w:space="1" w:color="D8DBE6"/>
        </w:pBdr>
        <w:spacing w:after="280"/>
      </w:pPr>
    </w:p>
    <w:p>
      <w:pPr>
        <w:pStyle w:val="Heading1"/>
      </w:pPr>
      <w:r>
        <w:rPr>
          <w:b/>
          <w:color w:val="2E3093"/>
          <w:sz w:val="30"/>
        </w:rPr>
        <w:t>CONSENT FORM</w:t>
      </w:r>
    </w:p>
    <w:p>
      <w:pPr>
        <w:spacing w:after="40"/>
      </w:pPr>
      <w:r>
        <w:rPr>
          <w:b w:val="0"/>
          <w:i/>
          <w:color w:val="6B7590"/>
          <w:sz w:val="18"/>
        </w:rPr>
        <w:t>Subtitle shown when opened for a candidate with a non-standard educational background:</w:t>
      </w:r>
    </w:p>
    <w:p>
      <w:pPr>
        <w:spacing w:after="120"/>
      </w:pPr>
      <w:r>
        <w:rPr>
          <w:b/>
          <w:i w:val="0"/>
          <w:color w:val="A1650C"/>
          <w:sz w:val="22"/>
        </w:rPr>
        <w:t>🎓 For Candidates with Different Educational Background</w:t>
      </w:r>
    </w:p>
    <w:p>
      <w:pPr>
        <w:spacing w:after="40"/>
      </w:pPr>
      <w:r>
        <w:rPr>
          <w:b w:val="0"/>
          <w:i/>
          <w:color w:val="6B7590"/>
          <w:sz w:val="18"/>
        </w:rPr>
        <w:t>Subtitle shown when opened for an experienced candidate:</w:t>
      </w:r>
    </w:p>
    <w:p>
      <w:pPr>
        <w:spacing w:after="120"/>
      </w:pPr>
      <w:r>
        <w:rPr>
          <w:b/>
          <w:i w:val="0"/>
          <w:color w:val="A1650C"/>
          <w:sz w:val="22"/>
        </w:rPr>
        <w:t>💼 For Experienced Candidates (10+ Years Experience)</w:t>
      </w:r>
    </w:p>
    <w:p>
      <w:pPr>
        <w:spacing w:after="160"/>
      </w:pPr>
      <w:r>
        <w:rPr>
          <w:b/>
          <w:i w:val="0"/>
          <w:color w:val="2E3093"/>
          <w:sz w:val="24"/>
        </w:rPr>
        <w:t>Candidate Information</w:t>
      </w:r>
    </w:p>
    <w:p>
      <w:pPr>
        <w:spacing w:after="260"/>
      </w:pPr>
      <w:r>
        <w:rPr>
          <w:b/>
          <w:color w:val="6B7590"/>
          <w:sz w:val="19"/>
        </w:rPr>
        <w:t xml:space="preserve">Name of the Candidate:  </w:t>
      </w:r>
      <w:r>
        <w:rPr>
          <w:i/>
          <w:color w:val="6B7590"/>
          <w:sz w:val="20"/>
        </w:rPr>
        <w:t>(auto-filled, read-only, from the admission form)</w:t>
      </w:r>
    </w:p>
    <w:p>
      <w:pPr>
        <w:spacing w:after="260"/>
      </w:pPr>
      <w:r>
        <w:rPr>
          <w:b/>
          <w:color w:val="6B7590"/>
          <w:sz w:val="19"/>
        </w:rPr>
        <w:t xml:space="preserve">Training Name:  </w:t>
      </w:r>
      <w:r>
        <w:rPr>
          <w:i/>
          <w:color w:val="6B7590"/>
          <w:sz w:val="20"/>
        </w:rPr>
        <w:t>(auto-filled, read-only)</w:t>
      </w:r>
    </w:p>
    <w:p>
      <w:pPr>
        <w:spacing w:after="260"/>
      </w:pPr>
      <w:r>
        <w:rPr>
          <w:b/>
          <w:color w:val="6B7590"/>
          <w:sz w:val="19"/>
        </w:rPr>
        <w:t xml:space="preserve">Batch No.:  </w:t>
      </w:r>
      <w:r>
        <w:rPr>
          <w:i/>
          <w:color w:val="6B7590"/>
          <w:sz w:val="20"/>
        </w:rPr>
        <w:t>(auto-filled, read-only)</w:t>
      </w:r>
    </w:p>
    <w:p>
      <w:pPr>
        <w:spacing w:after="260"/>
      </w:pPr>
      <w:r>
        <w:rPr>
          <w:b/>
          <w:color w:val="6B7590"/>
          <w:sz w:val="19"/>
        </w:rPr>
        <w:t xml:space="preserve">Eligibility for the Training:  </w:t>
      </w:r>
      <w:r>
        <w:rPr>
          <w:sz w:val="20"/>
        </w:rPr>
        <w:t>____________________________________________</w:t>
      </w:r>
    </w:p>
    <w:p>
      <w:pPr>
        <w:spacing w:after="260"/>
      </w:pPr>
      <w:r>
        <w:rPr>
          <w:b/>
          <w:color w:val="6B7590"/>
          <w:sz w:val="19"/>
        </w:rPr>
        <w:t xml:space="preserve">Qualification of the Candidate:  </w:t>
      </w:r>
      <w:r>
        <w:rPr>
          <w:sz w:val="20"/>
        </w:rPr>
        <w:t>____________________________________________</w:t>
      </w:r>
    </w:p>
    <w:p>
      <w:pPr>
        <w:spacing w:after="260"/>
      </w:pPr>
      <w:r>
        <w:rPr>
          <w:b/>
          <w:color w:val="6B7590"/>
          <w:sz w:val="19"/>
        </w:rPr>
        <w:t xml:space="preserve">Experience of the Candidate (Dept &amp; Company):  </w:t>
      </w:r>
      <w:r>
        <w:rPr>
          <w:i/>
          <w:color w:val="6B7590"/>
          <w:sz w:val="20"/>
        </w:rPr>
        <w:t>(auto-filled, read-only)</w:t>
      </w:r>
    </w:p>
    <w:p>
      <w:pPr>
        <w:spacing w:after="80"/>
      </w:pPr>
      <w:r>
        <w:rPr>
          <w:b/>
          <w:i w:val="0"/>
          <w:color w:val="2E3093"/>
          <w:sz w:val="24"/>
        </w:rPr>
        <w:t>Consent Declaration</w:t>
      </w:r>
    </w:p>
    <w:p>
      <w:pPr>
        <w:spacing w:after="120"/>
      </w:pPr>
      <w:r>
        <w:rPr>
          <w:b w:val="0"/>
          <w:i/>
          <w:sz w:val="21"/>
        </w:rPr>
        <w:t>I, the undersigned [Name of the Candidate], hereby declare and accept the following:</w:t>
      </w:r>
    </w:p>
    <w:p>
      <w:pPr>
        <w:spacing w:after="140"/>
        <w:ind w:left="227"/>
      </w:pPr>
      <w:r>
        <w:rPr>
          <w:b/>
          <w:sz w:val="22"/>
        </w:rPr>
        <w:t xml:space="preserve">☐  1.  </w:t>
      </w:r>
      <w:r>
        <w:rPr>
          <w:sz w:val="21"/>
        </w:rPr>
        <w:t>I am enrolling in the Training Program "[Training Category]" voluntarily and with full understanding of the Training Program structure, objectives, and outcomes.</w:t>
      </w:r>
    </w:p>
    <w:p>
      <w:pPr>
        <w:spacing w:after="140"/>
        <w:ind w:left="227"/>
      </w:pPr>
      <w:r>
        <w:rPr>
          <w:b/>
          <w:sz w:val="22"/>
        </w:rPr>
        <w:t xml:space="preserve">☐  2.  </w:t>
      </w:r>
      <w:r>
        <w:rPr>
          <w:sz w:val="21"/>
        </w:rPr>
        <w:t>I have been informed of the eligibility criteria and understand that my admission is being considered as an exception based on my interest, motivation, and willingness to learn.</w:t>
      </w:r>
    </w:p>
    <w:p>
      <w:pPr>
        <w:spacing w:after="140"/>
        <w:ind w:left="227"/>
      </w:pPr>
      <w:r>
        <w:rPr>
          <w:b/>
          <w:sz w:val="22"/>
        </w:rPr>
        <w:t xml:space="preserve">☐  3.  </w:t>
      </w:r>
      <w:r>
        <w:rPr>
          <w:sz w:val="21"/>
        </w:rPr>
        <w:t>I take full responsibility for bridging any gaps in foundational knowledge and agree to put in the required effort to understand and complete the Training Program content effectively.</w:t>
      </w:r>
    </w:p>
    <w:p>
      <w:pPr>
        <w:spacing w:after="140"/>
        <w:ind w:left="227"/>
      </w:pPr>
      <w:r>
        <w:rPr>
          <w:b/>
          <w:sz w:val="22"/>
        </w:rPr>
        <w:t xml:space="preserve">☐  4.  </w:t>
      </w:r>
      <w:r>
        <w:rPr>
          <w:sz w:val="21"/>
        </w:rPr>
        <w:t>On account of my educational background, I will be solely responsible for my training, performance, and placement.</w:t>
      </w:r>
    </w:p>
    <w:p>
      <w:pPr>
        <w:spacing w:after="140"/>
        <w:ind w:left="227"/>
      </w:pPr>
      <w:r>
        <w:rPr>
          <w:b/>
          <w:sz w:val="22"/>
        </w:rPr>
        <w:t xml:space="preserve">☐  5.  </w:t>
      </w:r>
      <w:r>
        <w:rPr>
          <w:sz w:val="21"/>
        </w:rPr>
        <w:t>I confirm that I am joining the Training Program with a clear understanding of the above.</w:t>
      </w:r>
    </w:p>
    <w:p>
      <w:pPr>
        <w:spacing w:after="120"/>
      </w:pPr>
      <w:r>
        <w:rPr>
          <w:b w:val="0"/>
          <w:i/>
          <w:color w:val="6B7590"/>
          <w:sz w:val="19"/>
        </w:rPr>
        <w:t>On the live form: "Please acknowledge all 5 declarations before confirming." — the Confirm &amp; Acknowledge button stays disabled until all five checkboxes above are ticked.</w:t>
      </w:r>
    </w:p>
    <w:p>
      <w:pPr>
        <w:spacing w:after="120"/>
      </w:pPr>
      <w:r>
        <w:rPr>
          <w:b/>
          <w:i w:val="0"/>
          <w:color w:val="2E3093"/>
          <w:sz w:val="24"/>
        </w:rPr>
        <w:t>Candidate Remark</w:t>
      </w:r>
    </w:p>
    <w:p>
      <w:pPr>
        <w:spacing w:after="260"/>
      </w:pPr>
      <w:r>
        <w:rPr>
          <w:b/>
          <w:color w:val="6B7590"/>
          <w:sz w:val="19"/>
        </w:rPr>
        <w:t xml:space="preserve">Any additional remarks or comments:  </w:t>
      </w:r>
      <w:r>
        <w:rPr>
          <w:sz w:val="20"/>
        </w:rPr>
        <w:t>____________________________________________</w:t>
      </w:r>
    </w:p>
    <w:p>
      <w:pPr>
        <w:spacing w:after="160"/>
      </w:pPr>
      <w:r>
        <w:rPr>
          <w:b/>
          <w:i w:val="0"/>
          <w:color w:val="2E3093"/>
          <w:sz w:val="24"/>
        </w:rPr>
        <w:t>In Presence of (to be completed by departments)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3093"/>
          </w:tcPr>
          <w:p>
            <w:r>
              <w:rPr>
                <w:b/>
                <w:color w:val="FFFFFF"/>
                <w:sz w:val="19"/>
              </w:rPr>
              <w:t>CBD Dept</w:t>
            </w:r>
          </w:p>
        </w:tc>
        <w:tc>
          <w:tcPr>
            <w:tcW w:type="dxa" w:w="3249"/>
            <w:shd w:fill="2E3093"/>
          </w:tcPr>
          <w:p>
            <w:r>
              <w:rPr>
                <w:b/>
                <w:color w:val="FFFFFF"/>
                <w:sz w:val="19"/>
              </w:rPr>
              <w:t>Training Dept</w:t>
            </w:r>
          </w:p>
        </w:tc>
        <w:tc>
          <w:tcPr>
            <w:tcW w:type="dxa" w:w="3249"/>
            <w:shd w:fill="2E3093"/>
          </w:tcPr>
          <w:p>
            <w:r>
              <w:rPr>
                <w:b/>
                <w:color w:val="FFFFFF"/>
                <w:sz w:val="19"/>
              </w:rPr>
              <w:t>Placement Dept</w:t>
            </w:r>
          </w:p>
        </w:tc>
      </w:tr>
      <w:tr>
        <w:tc>
          <w:tcPr>
            <w:tcW w:type="dxa" w:w="3249"/>
          </w:tcPr>
          <w:p>
            <w:r>
              <w:t xml:space="preserve"> </w:t>
            </w:r>
          </w:p>
        </w:tc>
        <w:tc>
          <w:tcPr>
            <w:tcW w:type="dxa" w:w="3249"/>
          </w:tcPr>
          <w:p>
            <w:r>
              <w:t xml:space="preserve"> </w:t>
            </w:r>
          </w:p>
        </w:tc>
        <w:tc>
          <w:tcPr>
            <w:tcW w:type="dxa" w:w="3249"/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B7590"/>
          <w:sz w:val="19"/>
        </w:rPr>
        <w:t>Form actions on the live modal: "Close" (discards, does not record acknowledgement) and "Confirm &amp; Acknowledge" (disabled until all 5 declarations above are checked; records the candidate’s acknowledgement and closes the form).</w:t>
      </w:r>
    </w:p>
    <w:p>
      <w:pPr>
        <w:pBdr>
          <w:bottom w:val="single" w:sz="6" w:space="1" w:color="D8DBE6"/>
        </w:pBdr>
        <w:spacing w:after="280"/>
      </w:pPr>
    </w:p>
    <w:p>
      <w:r>
        <w:rPr>
          <w:color w:val="6B7590"/>
          <w:sz w:val="17"/>
        </w:rPr>
        <w:t>Source: app/admission/[id]/page.tsx, showConsentModal (student &amp; experienced variants) · transcribed verbatim, no wording changes.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C2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309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